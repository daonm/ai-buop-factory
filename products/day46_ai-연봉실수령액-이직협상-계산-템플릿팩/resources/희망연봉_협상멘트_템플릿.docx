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F6215"/>
          <w:sz w:val="20"/>
        </w:rPr>
        <w:t>AI 부업 시리즈 · VOL. 46 · 협상 템플릿팩</w:t>
      </w:r>
    </w:p>
    <w:p>
      <w:pPr>
        <w:jc w:val="center"/>
      </w:pPr>
      <w:r>
        <w:rPr>
          <w:b/>
          <w:color w:val="262C3D"/>
          <w:sz w:val="48"/>
        </w:rPr>
        <w:t>희망연봉 산정 &amp; 협상 멘트 템플릿</w:t>
      </w:r>
    </w:p>
    <w:p>
      <w:pPr>
        <w:jc w:val="center"/>
      </w:pPr>
      <w:r>
        <w:rPr>
          <w:color w:val="565F72"/>
          <w:sz w:val="22"/>
        </w:rPr>
        <w:t>『그 오퍼, AI한테 먼저 계산받으세요』(Day45 전자책) 방법 5~6·9 실행용 워크북</w:t>
      </w:r>
    </w:p>
    <w:p/>
    <w:p>
      <w:r>
        <w:rPr>
          <w:i/>
          <w:color w:val="565F72"/>
          <w:sz w:val="20"/>
        </w:rPr>
        <w:t>계산은 끝났습니다. 이제 숫자를 말과 글로 바꾸는 차례입니다. 대괄호 [ ] 부분만 본인(또는 의뢰인) 조건으로 바꿔서 그대로 쓰세요.</w:t>
      </w:r>
    </w:p>
    <w:p>
      <w:r>
        <w:br w:type="page"/>
      </w:r>
    </w:p>
    <w:p>
      <w:pPr>
        <w:pStyle w:val="Heading1"/>
      </w:pPr>
      <w:r>
        <w:rPr>
          <w:color w:val="8F6215"/>
          <w:sz w:val="36"/>
        </w:rPr>
        <w:t>01. 희망연봉 산정 워크시트</w:t>
      </w:r>
    </w:p>
    <w:p>
      <w:r>
        <w:rPr>
          <w:i/>
          <w:color w:val="565F72"/>
          <w:sz w:val="20"/>
        </w:rPr>
        <w:t>현재 연봉 → 직무 변화 → 시장 데이터 → 희망연봉 3단계. 근거 없는 숫자는 협상력이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87F1F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320"/>
            <w:shd w:val="clear" w:color="auto" w:fill="B87F1F"/>
          </w:tcPr>
          <w:p>
            <w:r>
              <w:rPr>
                <w:b/>
                <w:color w:val="FFFFFF"/>
              </w:rPr>
              <w:t>내용 입력</w:t>
            </w:r>
          </w:p>
        </w:tc>
      </w:tr>
      <w:tr>
        <w:tc>
          <w:tcPr>
            <w:tcW w:type="dxa" w:w="4320"/>
          </w:tcPr>
          <w:p>
            <w:r>
              <w:t>현재 연봉 (원천징수영수증 기준 계약 연봉)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이직 후 담당 직무 / 책임 범위 변화 (인원 관리, 신규 영역 등)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동종 업계·동일 연차 평균 연봉 (채용 공고·취업 플랫폼 통계)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최소 수용 가능선 (현재 연봉 대비 최소 인상률)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희망선 (시장 데이터·직무 변화 반영 인상률)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협상 시작가 (희망선보다 소폭 높게)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</w:tbl>
    <w:p/>
    <w:p>
      <w:r>
        <w:rPr>
          <w:i/>
          <w:color w:val="565F72"/>
          <w:sz w:val="18"/>
        </w:rPr>
        <w:t>참고 — 희망연봉은 무조건 많이 부르는 숫자가 아니라 근거가 뒷받침돼야 설득력이 생깁니다. 현재 연봉·직무 변화·시장 데이터 3가지를 반드시 함께 채우세요.</w:t>
      </w:r>
    </w:p>
    <w:p/>
    <w:p>
      <w:pPr>
        <w:pStyle w:val="Heading1"/>
      </w:pPr>
      <w:r>
        <w:rPr>
          <w:color w:val="8F6215"/>
          <w:sz w:val="36"/>
        </w:rPr>
        <w:t>02. 협상 이메일 — 격식체 (이메일용)</w:t>
      </w:r>
    </w:p>
    <w:p>
      <w:r>
        <w:rPr>
          <w:i/>
          <w:color w:val="565F72"/>
          <w:sz w:val="20"/>
        </w:rPr>
        <w:t>제시받은 처우가 희망연봉보다 낮을 때, 직무 변화·시장 데이터 근거로 정중하게 재협의를 요청하는 버전입니다.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2"/>
          </w:tcPr>
          <w:p>
            <w:r/>
            <w:r>
              <w:rPr>
                <w:sz w:val="20"/>
              </w:rPr>
              <w:t>제목: [회사명] 처우 관련 문의드립니다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안녕하세요, [담당자명]님.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먼저 좋은 기회를 제안해주셔서 감사드립니다. 제시해주신 처우를 꼼꼼히 검토했고,</w:t>
            </w:r>
          </w:p>
          <w:p>
            <w:r>
              <w:rPr>
                <w:sz w:val="20"/>
              </w:rPr>
              <w:t>몇 가지 부분에 대해 조정 가능성을 여쭙고자 메일 드립니다.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제안받은 [직무명] 역할은 기존에 제가 담당했던 범위보다 [구체적 변화: 예—팀원 관리 인원 OO명 확대 /</w:t>
            </w:r>
          </w:p>
          <w:p>
            <w:r>
              <w:rPr>
                <w:sz w:val="20"/>
              </w:rPr>
              <w:t>신규 OO 영역 총괄]되는 것으로 이해하고 있습니다. 또한 최근 확인한 동종 업계·동일 연차 기준</w:t>
            </w:r>
          </w:p>
          <w:p>
            <w:r>
              <w:rPr>
                <w:sz w:val="20"/>
              </w:rPr>
              <w:t>연봉 범위는 [시장 데이터 범위]로, 제시받은 처우는 이 범위의 [하위/중위] 수준에 해당합니다.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위 두 가지를 고려해 희망하는 연봉은 [협상 시작가]입니다. 조정 가능 여부를 긍정적으로 검토해</w:t>
            </w:r>
          </w:p>
          <w:p>
            <w:r>
              <w:rPr>
                <w:sz w:val="20"/>
              </w:rPr>
              <w:t>주시면 감사하겠습니다. 편하신 시간에 말씀 나눌 수 있다면 언제든 조율하겠습니다.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감사합니다.</w:t>
            </w:r>
          </w:p>
          <w:p>
            <w:r>
              <w:rPr>
                <w:sz w:val="20"/>
              </w:rPr>
              <w:t>[이름] 드림</w:t>
            </w:r>
          </w:p>
        </w:tc>
      </w:tr>
    </w:tbl>
    <w:p/>
    <w:p>
      <w:pPr>
        <w:pStyle w:val="Heading1"/>
      </w:pPr>
      <w:r>
        <w:rPr>
          <w:color w:val="8F6215"/>
          <w:sz w:val="36"/>
        </w:rPr>
        <w:t>03. 협상 멘트 — 구어체 (전화·대면용)</w:t>
      </w:r>
    </w:p>
    <w:p>
      <w:r>
        <w:rPr>
          <w:i/>
          <w:color w:val="565F72"/>
          <w:sz w:val="20"/>
        </w:rPr>
        <w:t>같은 내용을 말로 전달할 때 쓰는 짧은 버전입니다.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8F2"/>
          </w:tcPr>
          <w:p>
            <w:r/>
            <w:r>
              <w:rPr>
                <w:sz w:val="20"/>
              </w:rPr>
              <w:t>"제안 주신 내용 정말 감사드려요. 다만 저도 자료를 좀 찾아봤는데, [직무 변화]를 고려하면</w:t>
            </w:r>
          </w:p>
          <w:p>
            <w:r>
              <w:rPr>
                <w:sz w:val="20"/>
              </w:rPr>
              <w:t>비슷한 연차·직무 기준으로 [시장 데이터 범위] 정도가 일반적이더라고요.</w:t>
            </w:r>
          </w:p>
          <w:p>
            <w:r>
              <w:rPr>
                <w:sz w:val="20"/>
              </w:rPr>
              <w:t>그래서 혹시 [협상 시작가] 수준으로 조정이 가능할지 여쭤보고 싶습니다."</w:t>
            </w:r>
          </w:p>
        </w:tc>
      </w:tr>
    </w:tbl>
    <w:p/>
    <w:p>
      <w:pPr>
        <w:pStyle w:val="Heading1"/>
      </w:pPr>
      <w:r>
        <w:rPr>
          <w:color w:val="8F6215"/>
          <w:sz w:val="36"/>
        </w:rPr>
        <w:t>04. 대안 제안 멘트 (연봉 재협의가 어려울 때)</w:t>
      </w:r>
    </w:p>
    <w:p>
      <w:r>
        <w:rPr>
          <w:i/>
          <w:color w:val="565F72"/>
          <w:sz w:val="20"/>
        </w:rPr>
        <w:t>연봉 자체를 못 올려줄 때, 대신 요청할 수 있는 대안입니다.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A85A38"/>
          </w:tcPr>
          <w:p>
            <w:r>
              <w:rPr>
                <w:b/>
                <w:color w:val="FFFFFF"/>
              </w:rPr>
              <w:t>대안</w:t>
            </w:r>
          </w:p>
        </w:tc>
        <w:tc>
          <w:tcPr>
            <w:tcW w:type="dxa" w:w="4320"/>
            <w:shd w:val="clear" w:color="auto" w:fill="A85A38"/>
          </w:tcPr>
          <w:p>
            <w:r>
              <w:rPr>
                <w:b/>
                <w:color w:val="FFFFFF"/>
              </w:rPr>
              <w:t>멘트 예시</w:t>
            </w:r>
          </w:p>
        </w:tc>
      </w:tr>
      <w:tr>
        <w:tc>
          <w:tcPr>
            <w:tcW w:type="dxa" w:w="4320"/>
          </w:tcPr>
          <w:p>
            <w:r>
              <w:t>입사일 조정</w:t>
            </w:r>
          </w:p>
        </w:tc>
        <w:tc>
          <w:tcPr>
            <w:tcW w:type="dxa" w:w="4320"/>
          </w:tcPr>
          <w:p>
            <w:r>
              <w:t>"연봉 조정이 어려우시다면, 입사일을 [날짜]로 조정하는 건 가능할까요? 현재 회사 정산 일정 때문에 여유가 필요해서요."</w:t>
            </w:r>
          </w:p>
        </w:tc>
      </w:tr>
      <w:tr>
        <w:tc>
          <w:tcPr>
            <w:tcW w:type="dxa" w:w="4320"/>
          </w:tcPr>
          <w:p>
            <w:r>
              <w:t>복지포인트/추가 혜택</w:t>
            </w:r>
          </w:p>
        </w:tc>
        <w:tc>
          <w:tcPr>
            <w:tcW w:type="dxa" w:w="4320"/>
          </w:tcPr>
          <w:p>
            <w:r>
              <w:t>"연봉 대신 복지포인트나 [구체적 혜택]으로 보완하는 방향도 열려 있으시다면 편하게 말씀해주세요."</w:t>
            </w:r>
          </w:p>
        </w:tc>
      </w:tr>
      <w:tr>
        <w:tc>
          <w:tcPr>
            <w:tcW w:type="dxa" w:w="4320"/>
          </w:tcPr>
          <w:p>
            <w:r>
              <w:t>조기 연봉 재검토 조항</w:t>
            </w:r>
          </w:p>
        </w:tc>
        <w:tc>
          <w:tcPr>
            <w:tcW w:type="dxa" w:w="4320"/>
          </w:tcPr>
          <w:p>
            <w:r>
              <w:t>"그럼 입사 후 [6개월] 시점에 성과를 바탕으로 연봉을 재검토하는 조항을 계약서에 포함해주실 수 있을까요?"</w:t>
            </w:r>
          </w:p>
        </w:tc>
      </w:tr>
    </w:tbl>
    <w:p/>
    <w:p>
      <w:r>
        <w:rPr>
          <w:i/>
          <w:color w:val="565F72"/>
          <w:sz w:val="18"/>
        </w:rPr>
        <w:t>참고 — 협상은 항상 정중한 태도와 근거가 우선입니다. 일방적이거나 과도한 요구로 읽히는 표현은 걸러내고 사용하세요.</w:t>
      </w:r>
    </w:p>
    <w:p>
      <w:r>
        <w:br w:type="page"/>
      </w:r>
    </w:p>
    <w:p>
      <w:pPr>
        <w:pStyle w:val="Heading1"/>
      </w:pPr>
      <w:r>
        <w:rPr>
          <w:color w:val="8F6215"/>
          <w:sz w:val="36"/>
        </w:rPr>
        <w:t>05. 의뢰 접수 질문지 (대행 서비스용)</w:t>
      </w:r>
    </w:p>
    <w:p>
      <w:r>
        <w:rPr>
          <w:i/>
          <w:color w:val="565F72"/>
          <w:sz w:val="20"/>
        </w:rPr>
        <w:t>연봉·이직 계산 검증 대행을 시작할 때, 의뢰인에게 빠짐없이 받아야 할 정보입니다.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B7A3A"/>
          </w:tcPr>
          <w:p>
            <w:r>
              <w:rPr>
                <w:b/>
                <w:color w:val="FFFFFF"/>
              </w:rPr>
              <w:t>질문</w:t>
            </w:r>
          </w:p>
        </w:tc>
        <w:tc>
          <w:tcPr>
            <w:tcW w:type="dxa" w:w="4320"/>
            <w:shd w:val="clear" w:color="auto" w:fill="6B7A3A"/>
          </w:tcPr>
          <w:p>
            <w:r>
              <w:rPr>
                <w:b/>
                <w:color w:val="FFFFFF"/>
              </w:rPr>
              <w:t>답변</w:t>
            </w:r>
          </w:p>
        </w:tc>
      </w:tr>
      <w:tr>
        <w:tc>
          <w:tcPr>
            <w:tcW w:type="dxa" w:w="4320"/>
          </w:tcPr>
          <w:p>
            <w:r>
              <w:t>현재 연봉 (세전, 계약 기준)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제안받은 연봉/오퍼 내용 (기본급, 성과급, 복지포인트 등)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부양가족 수 (본인 포함)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비과세 항목 (식대, 자가운전보조금, 출산·보육수당 해당 여부)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처우협의서(근로계약서) 보유 여부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현재 회사 입사일 / 퇴사 예정일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미사용 연차 일수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새 회사 입사 예정일 (공백기 확인용)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  <w:tr>
        <w:tc>
          <w:tcPr>
            <w:tcW w:type="dxa" w:w="4320"/>
          </w:tcPr>
          <w:p>
            <w:r>
              <w:t>원하는 결과물 (실수령액 계산 / 오퍼 비교 / 협상 멘트 / 풀세트)</w:t>
            </w:r>
          </w:p>
        </w:tc>
        <w:tc>
          <w:tcPr>
            <w:tcW w:type="dxa" w:w="4320"/>
            <w:shd w:val="clear" w:color="auto" w:fill="FFF6D9"/>
          </w:tcPr>
          <w:p>
            <w:r/>
          </w:p>
        </w:tc>
      </w:tr>
    </w:tbl>
    <w:p/>
    <w:p>
      <w:r>
        <w:rPr>
          <w:i/>
          <w:color w:val="565F72"/>
          <w:sz w:val="18"/>
        </w:rPr>
        <w:t>참고 — 상담 시작 전 반드시 "제시하는 숫자는 참고용 추정치이며, 실제 협상 결과·법률적 판단은 본인의 책임과 전문가 상담이 필요하다"는 점을 안내해 오해를 예방하세요.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6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