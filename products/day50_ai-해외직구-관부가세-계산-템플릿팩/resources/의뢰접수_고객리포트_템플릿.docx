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F6215"/>
          <w:sz w:val="20"/>
        </w:rPr>
        <w:t>AI 부업 시리즈 · VOL. 50 · 견적 비교 템플릿팩</w:t>
      </w:r>
    </w:p>
    <w:p>
      <w:r>
        <w:rPr>
          <w:b/>
          <w:color w:val="262C3D"/>
          <w:sz w:val="48"/>
        </w:rPr>
        <w:t>해외직구 관부가세 의뢰 접수 &amp; 고객 리포트 템플릿</w:t>
      </w:r>
    </w:p>
    <w:p>
      <w:r>
        <w:rPr>
          <w:color w:val="565F72"/>
          <w:sz w:val="22"/>
        </w:rPr>
        <w:t>『그 직구, 관세청 문자 받기 전에 AI한테 먼저 계산받으세요』(Day49 전자책) 방법 1~9 실행용 워크북</w:t>
      </w:r>
    </w:p>
    <w:p/>
    <w:p>
      <w:r>
        <w:rPr>
          <w:color w:val="565F72"/>
          <w:sz w:val="21"/>
        </w:rPr>
        <w:t>계산은 계산기 3종(면세판단·관부가세 / 합산과세·시나리오비교 / 품목별 추가세금)으로 끝냈습니다. 이제 의뢰를 접수하고, 계산 결과를 고객이 이해할 수 있는 리포트로 정리해서 전달할 차례입니다. 대괄호 [ ] 부분만 조건에 맞게 바꿔서 그대로 쓰세요.</w:t>
      </w:r>
    </w:p>
    <w:p>
      <w:pPr>
        <w:pStyle w:val="Heading1"/>
      </w:pPr>
      <w:r>
        <w:t>01. 의뢰 접수 질문지</w:t>
      </w:r>
    </w:p>
    <w:p>
      <w:r>
        <w:rPr>
          <w:color w:val="262C3D"/>
          <w:sz w:val="21"/>
        </w:rPr>
        <w:t>해외직구 관부가세 사전 계산 대행을 시작할 때, 의뢰인에게 빠짐없이 받아야 할 정보입니다.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87F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번호</w:t>
            </w:r>
          </w:p>
        </w:tc>
        <w:tc>
          <w:tcPr>
            <w:tcW w:type="dxa" w:w="4320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질문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주문(또는 주문 예정) 사이트명과 상품 링크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발송 국가 (미국 / 그 외)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물품가격 (달러 또는 현지 통화)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국제배송비 (달러, 무료배송 표기 시에도 실제 배송비 추정치 확인)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품목 (의류·신발·전자기기·화장품·건강기능식품·주류 등)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같은 날 같은 판매자에게 다른 주문이 있는지 여부 (있다면 금액·날짜)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개인통관고유부호 보유 및 유효 여부 (유니패스 확인 화면 요청)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사업자 여부 (사업자 통관일 경우 별도 안내 필요)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희망 결과물 (면세 여부 판단만 / 관부가세 예상액까지 / 품목별 추가세금까지)</w:t>
            </w:r>
          </w:p>
        </w:tc>
      </w:tr>
    </w:tbl>
    <w:p/>
    <w:p>
      <w:r>
        <w:rPr>
          <w:color w:val="565F72"/>
          <w:sz w:val="19"/>
        </w:rPr>
        <w:t>참고 — 상담 시작 전 반드시 "제시하는 금액은 참고용 추정치이며, 실제 통관 시 세관의 최종 판단에 따라 달라질 수 있다"는 점을 안내하세요.</w:t>
      </w:r>
    </w:p>
    <w:p>
      <w:pPr>
        <w:pStyle w:val="Heading1"/>
      </w:pPr>
      <w:r>
        <w:t>02. 접수 즉시 체크 — 사이트·품목 특이사항</w:t>
      </w:r>
    </w:p>
    <w:p>
      <w:r>
        <w:rPr>
          <w:color w:val="262C3D"/>
          <w:sz w:val="21"/>
        </w:rPr>
        <w:t>'사이트별_직구_가이드.xlsx'에서 의뢰인이 말한 사이트를 찾아 아래 빈칸에 옮겨 적고 계산을 시작하세요.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확인 항목</w:t>
            </w:r>
          </w:p>
        </w:tc>
        <w:tc>
          <w:tcPr>
            <w:tcW w:type="dxa" w:w="4320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사이트별 목록통관·배송비 합산 이슈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품목별 간이세율 참고 구간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주류/건기식/전자기기 해당 여부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개인통관고유부호 유효 여부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</w:tbl>
    <w:p>
      <w:pPr>
        <w:pStyle w:val="Heading1"/>
      </w:pPr>
      <w:r>
        <w:t>03. 고객용 관부가세 리포트 템플릿</w:t>
      </w:r>
    </w:p>
    <w:p>
      <w:r>
        <w:rPr>
          <w:color w:val="262C3D"/>
          <w:sz w:val="21"/>
        </w:rPr>
        <w:t>계산기 결과를 의뢰인이 바로 이해할 수 있는 리포트 형태로 정리할 때 그대로 쓰는 템플릿입니다.</w:t>
      </w:r>
    </w:p>
    <w:p>
      <w:r>
        <w:rPr>
          <w:color w:val="262C3D"/>
          <w:sz w:val="21"/>
        </w:rPr>
        <w:t>제목: [상품명] 해외직구 관부가세 예상 리포트</w:t>
      </w:r>
    </w:p>
    <w:p>
      <w:r>
        <w:rPr>
          <w:color w:val="262C3D"/>
          <w:sz w:val="21"/>
        </w:rPr>
        <w:t>1. 주문 조건 — [사이트명] / 발송국 [국가] / 물품가격 [금액]달러 + 배송비 [금액]달러</w:t>
      </w:r>
    </w:p>
    <w:p>
      <w:r>
        <w:rPr>
          <w:color w:val="262C3D"/>
          <w:sz w:val="21"/>
        </w:rPr>
        <w:t>2. 면세 판단 — 합계 [금액]달러, 면세 기준 [금액]달러 대비 [면세/과세 대상]</w:t>
      </w:r>
    </w:p>
    <w:p>
      <w:r>
        <w:rPr>
          <w:color w:val="262C3D"/>
          <w:sz w:val="21"/>
        </w:rPr>
        <w:t>3. 예상 세액 — 원화 과세가격 [금액]원 / 관세 [금액]원 / 부가세 [금액]원 / 총 관부가세 [금액]원</w:t>
      </w:r>
    </w:p>
    <w:p>
      <w:r>
        <w:rPr>
          <w:color w:val="262C3D"/>
          <w:sz w:val="21"/>
        </w:rPr>
        <w:t>4. 최종 예상 총 지출액 — [금액]원 (물품가격+배송비+관부가세 기준)</w:t>
      </w:r>
    </w:p>
    <w:p>
      <w:r>
        <w:rPr>
          <w:color w:val="262C3D"/>
          <w:sz w:val="21"/>
        </w:rPr>
        <w:t>5. 품목별 추가 유의사항 — [주류 주세·교육세 / 건기식 신고대상 / 전자기기 전파인증 등, 해당 시]</w:t>
      </w:r>
    </w:p>
    <w:p>
      <w:r>
        <w:rPr>
          <w:color w:val="262C3D"/>
          <w:sz w:val="21"/>
        </w:rPr>
        <w:t>6. 안내 문구 — "제시 금액은 참고용 추정치이며, 실제 통관 시 세관의 최종 판단에 따라 달라질 수 있습니다."</w:t>
      </w:r>
    </w:p>
    <w:p>
      <w:pPr>
        <w:pStyle w:val="Heading1"/>
      </w:pPr>
      <w:r>
        <w:t>04. 서비스 범위 안내 &amp; 가격 템플릿</w:t>
      </w:r>
    </w:p>
    <w:p>
      <w:r>
        <w:rPr>
          <w:color w:val="262C3D"/>
          <w:sz w:val="21"/>
        </w:rPr>
        <w:t>상담을 시작하기 전, 서비스 범위를 명확히 안내해 오해를 예방하세요.</w:t>
      </w:r>
    </w:p>
    <w:p>
      <w:r>
        <w:rPr>
          <w:i/>
          <w:color w:val="262C3D"/>
          <w:sz w:val="21"/>
        </w:rPr>
        <w:t>"저는 해외직구 조건을 입력받아 면세 여부와 예상 관부가세를 계산·안내해드리는 서비스를 제공합니다. 실제 통관 대리나 관세사 업무(신고서 작성 등)를 대신하지는 않습니다."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서비스 유형</w:t>
            </w:r>
          </w:p>
        </w:tc>
        <w:tc>
          <w:tcPr>
            <w:tcW w:type="dxa" w:w="4320"/>
            <w:shd w:val="clear" w:color="auto" w:fill="B87F1F"/>
          </w:tcPr>
          <w:p>
            <w:r/>
            <w:r>
              <w:rPr>
                <w:b/>
                <w:color w:val="FFFFFF"/>
                <w:sz w:val="21"/>
              </w:rPr>
              <w:t>가격대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관부가세 예상 계산 1건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3,000~5,000원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여러 품목 묶음 계산 (2~5건)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9,000~15,000원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품목별 추가세금(주류·건기식·전자기기) 포함 정밀 계산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7,000~12,000원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  <w:t>정기 직구족을 위한 월 구독형 안내 (월 3건)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color w:val="262C3D"/>
                <w:sz w:val="21"/>
              </w:rPr>
              <w:t>12,000~20,000원</w:t>
            </w:r>
          </w:p>
        </w:tc>
      </w:tr>
    </w:tbl>
    <w:p/>
    <w:p>
      <w:r>
        <w:rPr>
          <w:color w:val="565F72"/>
          <w:sz w:val="19"/>
        </w:rPr>
        <w:t>추천 — 처음엔 관부가세 예상 계산 1건부터 가족·지인 대상으로 무료 또는 저가로 시작해 후기를 쌓고, 반응이 오면 품목별 추가세금 포함 정밀 계산·구독형 안내로 확장하세요.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62C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F62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